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A722" w14:textId="77777777" w:rsidR="006432CC" w:rsidRDefault="00745AB5">
      <w:pPr>
        <w:jc w:val="center"/>
      </w:pPr>
      <w:r>
        <w:rPr>
          <w:b/>
          <w:color w:val="1F4E79"/>
          <w:sz w:val="44"/>
        </w:rPr>
        <w:t>SchedulerAdminUI</w:t>
      </w:r>
      <w:r>
        <w:rPr>
          <w:b/>
          <w:color w:val="1F4E79"/>
          <w:sz w:val="44"/>
        </w:rPr>
        <w:br/>
        <w:t>Release, Install, and Update Guide</w:t>
      </w:r>
    </w:p>
    <w:p w14:paraId="37536ED0" w14:textId="77777777" w:rsidR="006432CC" w:rsidRDefault="00745AB5">
      <w:pPr>
        <w:jc w:val="center"/>
      </w:pPr>
      <w:r>
        <w:rPr>
          <w:i/>
          <w:color w:val="5A5A5A"/>
          <w:sz w:val="22"/>
        </w:rPr>
        <w:t>Created by Jeffrey Hermo • SaniGear Technologies</w:t>
      </w:r>
    </w:p>
    <w:p w14:paraId="16CEE287" w14:textId="77777777" w:rsidR="006432CC" w:rsidRDefault="00745AB5">
      <w:pPr>
        <w:jc w:val="center"/>
      </w:pPr>
      <w:r>
        <w:rPr>
          <w:color w:val="5A5A5A"/>
          <w:sz w:val="20"/>
        </w:rPr>
        <w:t>Purpose: Remember exactly how to package, release, install, and update the WPF Admin UI even years later.</w:t>
      </w:r>
    </w:p>
    <w:p w14:paraId="19D51B07" w14:textId="77777777" w:rsidR="006432CC" w:rsidRDefault="00745AB5">
      <w:pPr>
        <w:pStyle w:val="Heading1"/>
      </w:pPr>
      <w:r>
        <w:t>Quick Summary</w:t>
      </w:r>
    </w:p>
    <w:p w14:paraId="1F7AA80C" w14:textId="77777777" w:rsidR="006432CC" w:rsidRDefault="00745AB5">
      <w:pPr>
        <w:pStyle w:val="ListBullet"/>
      </w:pPr>
      <w:r>
        <w:t>The WPF Admin UI updates through Velopack using GitHub Releases.</w:t>
      </w:r>
    </w:p>
    <w:p w14:paraId="3F8D994B" w14:textId="77777777" w:rsidR="006432CC" w:rsidRDefault="00745AB5">
      <w:pPr>
        <w:pStyle w:val="ListBullet"/>
      </w:pPr>
      <w:r>
        <w:t>Changing source code or pushing to GitHub is NOT enough for updates.</w:t>
      </w:r>
    </w:p>
    <w:p w14:paraId="363EB048" w14:textId="77777777" w:rsidR="006432CC" w:rsidRDefault="00745AB5">
      <w:pPr>
        <w:pStyle w:val="ListBullet"/>
      </w:pPr>
      <w:r>
        <w:t>Every update needs a higher version number, a new Velopack package, and a GitHub Release containing the Velopack assets.</w:t>
      </w:r>
    </w:p>
    <w:p w14:paraId="1DFD926D" w14:textId="77777777" w:rsidR="006432CC" w:rsidRDefault="00745AB5">
      <w:pPr>
        <w:pStyle w:val="ListBullet"/>
      </w:pPr>
      <w:r>
        <w:t>The first install uses the Setup.exe generated by Velopack. Future installs can use the Check Updates button.</w:t>
      </w:r>
    </w:p>
    <w:p w14:paraId="23E71207" w14:textId="77777777" w:rsidR="006432CC" w:rsidRDefault="00745AB5">
      <w:pPr>
        <w:pStyle w:val="ListBullet"/>
      </w:pPr>
      <w:r>
        <w:t>The Scheduler API and scheduler.db are separate from this UI installer.</w:t>
      </w:r>
    </w:p>
    <w:p w14:paraId="72AB5362" w14:textId="77777777" w:rsidR="006432CC" w:rsidRDefault="00745AB5">
      <w:pPr>
        <w:pStyle w:val="Heading1"/>
      </w:pPr>
      <w:r>
        <w:t>1. Architecture Overview</w:t>
      </w:r>
    </w:p>
    <w:p w14:paraId="31AAC353" w14:textId="77777777" w:rsidR="006432CC" w:rsidRDefault="00745AB5">
      <w:pPr>
        <w:pStyle w:val="ListBullet"/>
      </w:pPr>
      <w:r>
        <w:t>SchedulerAdminUI is the WPF desktop control panel.</w:t>
      </w:r>
    </w:p>
    <w:p w14:paraId="7F141034" w14:textId="77777777" w:rsidR="006432CC" w:rsidRDefault="00745AB5">
      <w:pPr>
        <w:pStyle w:val="ListBullet"/>
      </w:pPr>
      <w:r>
        <w:t>DatabaseQueryAPI is the backend API and scheduler service running on the SaniGear scheduler laptop/server.</w:t>
      </w:r>
    </w:p>
    <w:p w14:paraId="3FBE9EEA" w14:textId="77777777" w:rsidR="006432CC" w:rsidRDefault="00745AB5">
      <w:pPr>
        <w:pStyle w:val="ListBullet"/>
      </w:pPr>
      <w:r>
        <w:t>scheduler.db is the local SQLite database used by the API/scheduler, not by the WPF installer directly.</w:t>
      </w:r>
    </w:p>
    <w:p w14:paraId="0EE352F3" w14:textId="77777777" w:rsidR="006432CC" w:rsidRDefault="00745AB5">
      <w:pPr>
        <w:pStyle w:val="ListBullet"/>
      </w:pPr>
      <w:r>
        <w:t>GitHub Releases host the packaged WPF UI updates.</w:t>
      </w:r>
    </w:p>
    <w:p w14:paraId="41F1E2E2" w14:textId="77777777" w:rsidR="006432CC" w:rsidRDefault="00745AB5">
      <w:pPr>
        <w:pStyle w:val="ListBullet"/>
      </w:pPr>
      <w:r>
        <w:t>Velopack checks GitHub Releases to compare the installed app version against the latest release version.</w:t>
      </w:r>
    </w:p>
    <w:p w14:paraId="7799D130" w14:textId="77777777" w:rsidR="006432CC" w:rsidRDefault="00745AB5">
      <w:pPr>
        <w:pStyle w:val="Heading1"/>
      </w:pPr>
      <w:r>
        <w:t>2. What to Copy to Another Laptop</w:t>
      </w:r>
    </w:p>
    <w:p w14:paraId="62FB1D84" w14:textId="77777777" w:rsidR="006432CC" w:rsidRDefault="00745AB5">
      <w:pPr>
        <w:pStyle w:val="ListBullet"/>
      </w:pPr>
      <w:r>
        <w:t>Do NOT copy the Visual Studio solution/project folder.</w:t>
      </w:r>
    </w:p>
    <w:p w14:paraId="56A82D30" w14:textId="77777777" w:rsidR="006432CC" w:rsidRDefault="00745AB5">
      <w:pPr>
        <w:pStyle w:val="ListBullet"/>
      </w:pPr>
      <w:r>
        <w:t>Do NOT copy bin, obj, .csproj, or source code for normal installation.</w:t>
      </w:r>
    </w:p>
    <w:p w14:paraId="0CDA7B48" w14:textId="77777777" w:rsidR="006432CC" w:rsidRDefault="00745AB5">
      <w:pPr>
        <w:pStyle w:val="ListBullet"/>
      </w:pPr>
      <w:r>
        <w:t>Only copy the Velopack installer from the Releases folder.</w:t>
      </w:r>
    </w:p>
    <w:p w14:paraId="34B841C3" w14:textId="77777777" w:rsidR="006432CC" w:rsidRDefault="00745AB5">
      <w:pPr>
        <w:pStyle w:val="ListBullet"/>
      </w:pPr>
      <w:r>
        <w:t>Example installer file: SaniGear.SchedulerAdminUI-win-Setup.exe</w:t>
      </w:r>
    </w:p>
    <w:p w14:paraId="1BBFB00E" w14:textId="77777777" w:rsidR="006432CC" w:rsidRDefault="00745AB5">
      <w:pPr>
        <w:pStyle w:val="Heading1"/>
      </w:pPr>
      <w:r>
        <w:t>3. First-Time Installation on a Laptop</w:t>
      </w:r>
    </w:p>
    <w:p w14:paraId="23D1D73D" w14:textId="77777777" w:rsidR="006432CC" w:rsidRDefault="00745AB5">
      <w:pPr>
        <w:pStyle w:val="ListNumber"/>
      </w:pPr>
      <w:r>
        <w:t>Open the GitHub Release or local Releases folder.</w:t>
      </w:r>
    </w:p>
    <w:p w14:paraId="443B03F2" w14:textId="77777777" w:rsidR="006432CC" w:rsidRDefault="00745AB5">
      <w:pPr>
        <w:pStyle w:val="ListNumber"/>
      </w:pPr>
      <w:r>
        <w:t>Download/copy SaniGear.SchedulerAdminUI-win-Setup.exe to the target laptop.</w:t>
      </w:r>
    </w:p>
    <w:p w14:paraId="27132B04" w14:textId="77777777" w:rsidR="006432CC" w:rsidRDefault="00745AB5">
      <w:pPr>
        <w:pStyle w:val="ListNumber"/>
      </w:pPr>
      <w:r>
        <w:t>Run the installer.</w:t>
      </w:r>
    </w:p>
    <w:p w14:paraId="2565F299" w14:textId="77777777" w:rsidR="006432CC" w:rsidRDefault="00745AB5">
      <w:pPr>
        <w:pStyle w:val="ListNumber"/>
      </w:pPr>
      <w:r>
        <w:t>Launch Scheduler Admin UI from the Start Menu or Desktop shortcut.</w:t>
      </w:r>
    </w:p>
    <w:p w14:paraId="5318AF9F" w14:textId="77777777" w:rsidR="006432CC" w:rsidRDefault="00745AB5">
      <w:pPr>
        <w:pStyle w:val="ListNumber"/>
      </w:pPr>
      <w:r>
        <w:t>Select the correct API Server from the dropdown.</w:t>
      </w:r>
    </w:p>
    <w:p w14:paraId="75165102" w14:textId="77777777" w:rsidR="006432CC" w:rsidRDefault="00745AB5">
      <w:pPr>
        <w:pStyle w:val="ListNumber"/>
      </w:pPr>
      <w:r>
        <w:t>Click Refresh and confirm jobs load successfully.</w:t>
      </w:r>
    </w:p>
    <w:p w14:paraId="742EA94B" w14:textId="77777777" w:rsidR="006432CC" w:rsidRDefault="00745AB5">
      <w:pPr>
        <w:pStyle w:val="Heading1"/>
      </w:pPr>
      <w:r>
        <w:t>4. Versioning Rules</w:t>
      </w:r>
    </w:p>
    <w:p w14:paraId="3D218DEB" w14:textId="77777777" w:rsidR="006432CC" w:rsidRDefault="00745AB5">
      <w:pPr>
        <w:pStyle w:val="ListBullet"/>
      </w:pPr>
      <w:r>
        <w:t>Use semantic versions like 1.0.0, 1.0.1, 1.0.2.</w:t>
      </w:r>
    </w:p>
    <w:p w14:paraId="4B4E4AF6" w14:textId="77777777" w:rsidR="006432CC" w:rsidRDefault="00745AB5">
      <w:pPr>
        <w:pStyle w:val="ListBullet"/>
      </w:pPr>
      <w:r>
        <w:lastRenderedPageBreak/>
        <w:t>The installed app only updates when the GitHub Release version is higher than the installed version.</w:t>
      </w:r>
    </w:p>
    <w:p w14:paraId="159E8A00" w14:textId="77777777" w:rsidR="006432CC" w:rsidRDefault="00745AB5">
      <w:pPr>
        <w:pStyle w:val="ListBullet"/>
      </w:pPr>
      <w:r>
        <w:t>The GitHub Release tag should match the app version with a v prefix, for example v1.0.4.</w:t>
      </w:r>
    </w:p>
    <w:p w14:paraId="7E20D22D" w14:textId="77777777" w:rsidR="006432CC" w:rsidRDefault="00745AB5">
      <w:pPr>
        <w:pStyle w:val="ListBullet"/>
      </w:pPr>
      <w:r>
        <w:t>The Velopack packVersion should match the version, for example --packVersion 1.0.4.</w:t>
      </w:r>
    </w:p>
    <w:p w14:paraId="4C2C00AF" w14:textId="77777777" w:rsidR="006432CC" w:rsidRDefault="00745AB5">
      <w:pPr>
        <w:pStyle w:val="ListBullet"/>
      </w:pPr>
      <w:r>
        <w:t>The WPF .csproj &lt;Version&gt; should also match, for example &lt;Version&gt;1.0.4&lt;/Version&gt;.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432CC" w14:paraId="66784F78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4F23089F" w14:textId="77777777" w:rsidR="006432CC" w:rsidRDefault="00745AB5">
            <w:r>
              <w:rPr>
                <w:b/>
                <w:sz w:val="20"/>
              </w:rPr>
              <w:t>Where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E0EADCE" w14:textId="77777777" w:rsidR="006432CC" w:rsidRDefault="00745AB5">
            <w:r>
              <w:rPr>
                <w:b/>
                <w:sz w:val="20"/>
              </w:rPr>
              <w:t>Example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42E7CD8" w14:textId="77777777" w:rsidR="006432CC" w:rsidRDefault="00745AB5">
            <w:r>
              <w:rPr>
                <w:b/>
                <w:sz w:val="20"/>
              </w:rPr>
              <w:t>Purpose</w:t>
            </w:r>
          </w:p>
        </w:tc>
      </w:tr>
      <w:tr w:rsidR="006432CC" w14:paraId="20FD362D" w14:textId="77777777">
        <w:trPr>
          <w:jc w:val="center"/>
        </w:trPr>
        <w:tc>
          <w:tcPr>
            <w:tcW w:w="3360" w:type="dxa"/>
            <w:vAlign w:val="center"/>
          </w:tcPr>
          <w:p w14:paraId="308DA91A" w14:textId="77777777" w:rsidR="006432CC" w:rsidRDefault="00745AB5">
            <w:r>
              <w:rPr>
                <w:sz w:val="20"/>
              </w:rPr>
              <w:t>SchedulerAdminUI.csproj</w:t>
            </w:r>
          </w:p>
        </w:tc>
        <w:tc>
          <w:tcPr>
            <w:tcW w:w="3360" w:type="dxa"/>
            <w:vAlign w:val="center"/>
          </w:tcPr>
          <w:p w14:paraId="459D239C" w14:textId="77777777" w:rsidR="006432CC" w:rsidRDefault="00745AB5">
            <w:r>
              <w:rPr>
                <w:sz w:val="20"/>
              </w:rPr>
              <w:t>&lt;Version&gt;1.0.4&lt;/Version&gt;</w:t>
            </w:r>
          </w:p>
        </w:tc>
        <w:tc>
          <w:tcPr>
            <w:tcW w:w="3360" w:type="dxa"/>
            <w:vAlign w:val="center"/>
          </w:tcPr>
          <w:p w14:paraId="386BF75B" w14:textId="77777777" w:rsidR="006432CC" w:rsidRDefault="00745AB5">
            <w:r>
              <w:rPr>
                <w:sz w:val="20"/>
              </w:rPr>
              <w:t>Displayed app version and build metadata</w:t>
            </w:r>
          </w:p>
        </w:tc>
      </w:tr>
      <w:tr w:rsidR="006432CC" w14:paraId="57D9220F" w14:textId="77777777">
        <w:trPr>
          <w:jc w:val="center"/>
        </w:trPr>
        <w:tc>
          <w:tcPr>
            <w:tcW w:w="3360" w:type="dxa"/>
            <w:vAlign w:val="center"/>
          </w:tcPr>
          <w:p w14:paraId="2D142734" w14:textId="77777777" w:rsidR="006432CC" w:rsidRDefault="00745AB5">
            <w:r>
              <w:rPr>
                <w:sz w:val="20"/>
              </w:rPr>
              <w:t>vpk pack command</w:t>
            </w:r>
          </w:p>
        </w:tc>
        <w:tc>
          <w:tcPr>
            <w:tcW w:w="3360" w:type="dxa"/>
            <w:vAlign w:val="center"/>
          </w:tcPr>
          <w:p w14:paraId="7930BAF9" w14:textId="77777777" w:rsidR="006432CC" w:rsidRDefault="00745AB5">
            <w:r>
              <w:rPr>
                <w:sz w:val="20"/>
              </w:rPr>
              <w:t>--packVersion 1.0.4</w:t>
            </w:r>
          </w:p>
        </w:tc>
        <w:tc>
          <w:tcPr>
            <w:tcW w:w="3360" w:type="dxa"/>
            <w:vAlign w:val="center"/>
          </w:tcPr>
          <w:p w14:paraId="5D81CE6D" w14:textId="77777777" w:rsidR="006432CC" w:rsidRDefault="00745AB5">
            <w:r>
              <w:rPr>
                <w:sz w:val="20"/>
              </w:rPr>
              <w:t>Velopack package version</w:t>
            </w:r>
          </w:p>
        </w:tc>
      </w:tr>
      <w:tr w:rsidR="006432CC" w14:paraId="73B32E17" w14:textId="77777777">
        <w:trPr>
          <w:jc w:val="center"/>
        </w:trPr>
        <w:tc>
          <w:tcPr>
            <w:tcW w:w="3360" w:type="dxa"/>
            <w:vAlign w:val="center"/>
          </w:tcPr>
          <w:p w14:paraId="3FFC79F5" w14:textId="77777777" w:rsidR="006432CC" w:rsidRDefault="00745AB5">
            <w:r>
              <w:rPr>
                <w:sz w:val="20"/>
              </w:rPr>
              <w:t>GitHub Release tag</w:t>
            </w:r>
          </w:p>
        </w:tc>
        <w:tc>
          <w:tcPr>
            <w:tcW w:w="3360" w:type="dxa"/>
            <w:vAlign w:val="center"/>
          </w:tcPr>
          <w:p w14:paraId="53DF840B" w14:textId="77777777" w:rsidR="006432CC" w:rsidRDefault="00745AB5">
            <w:r>
              <w:rPr>
                <w:sz w:val="20"/>
              </w:rPr>
              <w:t>v1.0.4</w:t>
            </w:r>
          </w:p>
        </w:tc>
        <w:tc>
          <w:tcPr>
            <w:tcW w:w="3360" w:type="dxa"/>
            <w:vAlign w:val="center"/>
          </w:tcPr>
          <w:p w14:paraId="40D9843F" w14:textId="77777777" w:rsidR="006432CC" w:rsidRDefault="00745AB5">
            <w:r>
              <w:rPr>
                <w:sz w:val="20"/>
              </w:rPr>
              <w:t>Release version Velopack sees online</w:t>
            </w:r>
          </w:p>
        </w:tc>
      </w:tr>
    </w:tbl>
    <w:p w14:paraId="3BFC13F4" w14:textId="77777777" w:rsidR="006432CC" w:rsidRDefault="00745AB5">
      <w:pPr>
        <w:pStyle w:val="Heading1"/>
      </w:pPr>
      <w:r>
        <w:t>5. Step-by-Step: Create a New Update Version</w:t>
      </w:r>
    </w:p>
    <w:p w14:paraId="50964B2F" w14:textId="77777777" w:rsidR="006432CC" w:rsidRDefault="00745AB5">
      <w:pPr>
        <w:pStyle w:val="Heading2"/>
      </w:pPr>
      <w:r>
        <w:t>5.1 Update the Version in the WPF Project</w:t>
      </w:r>
    </w:p>
    <w:p w14:paraId="30CF3838" w14:textId="77777777" w:rsidR="006432CC" w:rsidRDefault="00745AB5">
      <w:pPr>
        <w:pStyle w:val="ListBullet"/>
      </w:pPr>
      <w:r>
        <w:t>Open SchedulerAdminUI.csproj and update the version.</w:t>
      </w:r>
    </w:p>
    <w:p w14:paraId="18AC96A3" w14:textId="77777777" w:rsidR="006432CC" w:rsidRDefault="00745AB5">
      <w:pPr>
        <w:pStyle w:val="CodeBlock"/>
      </w:pPr>
      <w:r>
        <w:t>&lt;Version&gt;1.0.4&lt;/Version&gt;</w:t>
      </w:r>
    </w:p>
    <w:p w14:paraId="301B99F9" w14:textId="77777777" w:rsidR="006432CC" w:rsidRDefault="00745AB5">
      <w:pPr>
        <w:pStyle w:val="Heading2"/>
      </w:pPr>
      <w:r>
        <w:t>5.2 Publish the WPF App</w:t>
      </w:r>
    </w:p>
    <w:p w14:paraId="2DEEA61F" w14:textId="77777777" w:rsidR="006432CC" w:rsidRDefault="00745AB5">
      <w:pPr>
        <w:pStyle w:val="ListBullet"/>
      </w:pPr>
      <w:r>
        <w:t>Open PowerShell or Visual Studio Terminal in the WPF project folder. Prefer the folder that contains SchedulerAdminUI.csproj.</w:t>
      </w:r>
    </w:p>
    <w:p w14:paraId="3767C3BC" w14:textId="77777777" w:rsidR="006432CC" w:rsidRDefault="00745AB5">
      <w:pPr>
        <w:pStyle w:val="CodeBlock"/>
      </w:pPr>
      <w:r>
        <w:t>dotnet publish -c Release --self-contained -r win-x64 -o .\publish</w:t>
      </w:r>
    </w:p>
    <w:p w14:paraId="22CCE049" w14:textId="77777777" w:rsidR="006432CC" w:rsidRDefault="00745AB5">
      <w:pPr>
        <w:pStyle w:val="Heading2"/>
      </w:pPr>
      <w:r>
        <w:t>5.3 Pack the App With Velopack</w:t>
      </w:r>
    </w:p>
    <w:p w14:paraId="28C513F5" w14:textId="77777777" w:rsidR="006432CC" w:rsidRDefault="00745AB5">
      <w:pPr>
        <w:pStyle w:val="ListBullet"/>
      </w:pPr>
      <w:r>
        <w:t>Run vpk pack using the same version as the .csproj.</w:t>
      </w:r>
    </w:p>
    <w:p w14:paraId="2B9B63C4" w14:textId="77777777" w:rsidR="006432CC" w:rsidRDefault="00745AB5">
      <w:pPr>
        <w:pStyle w:val="CodeBlock"/>
      </w:pPr>
      <w:r>
        <w:t>vpk pack --packId SaniGear.SchedulerAdminUI --packVersion 1.0.4 --packDir .\publish --mainExe SchedulerAdminUI.exe</w:t>
      </w:r>
    </w:p>
    <w:p w14:paraId="034F0DCE" w14:textId="77777777" w:rsidR="006432CC" w:rsidRDefault="00745AB5">
      <w:pPr>
        <w:pStyle w:val="Heading2"/>
      </w:pPr>
      <w:r>
        <w:t>5.4 Upload Velopack Assets to GitHub Release</w:t>
      </w:r>
    </w:p>
    <w:p w14:paraId="0AD142C6" w14:textId="77777777" w:rsidR="006432CC" w:rsidRDefault="00745AB5">
      <w:pPr>
        <w:pStyle w:val="ListBullet"/>
      </w:pPr>
      <w:r>
        <w:t>Go to GitHub → Repository → Releases → Create a new release.</w:t>
      </w:r>
    </w:p>
    <w:p w14:paraId="18FB5C7C" w14:textId="77777777" w:rsidR="006432CC" w:rsidRDefault="00745AB5">
      <w:pPr>
        <w:pStyle w:val="ListBullet"/>
      </w:pPr>
      <w:r>
        <w:t>Create a tag that matches the version, for example v1.0.4.</w:t>
      </w:r>
    </w:p>
    <w:p w14:paraId="7E17AE24" w14:textId="4AD86532" w:rsidR="006432CC" w:rsidRDefault="00745AB5">
      <w:pPr>
        <w:pStyle w:val="ListBullet"/>
      </w:pPr>
      <w:r>
        <w:t>Upload</w:t>
      </w:r>
      <w:r w:rsidR="00F029FC">
        <w:t xml:space="preserve"> </w:t>
      </w:r>
      <w:r w:rsidR="00F029FC" w:rsidRPr="00F029FC">
        <w:rPr>
          <w:rStyle w:val="Heading2Char"/>
        </w:rPr>
        <w:t>ALL</w:t>
      </w:r>
      <w:r>
        <w:t xml:space="preserve"> the generated files from the Releases folder.</w:t>
      </w:r>
    </w:p>
    <w:p w14:paraId="6D80995E" w14:textId="77777777" w:rsidR="006432CC" w:rsidRDefault="00745AB5">
      <w:pPr>
        <w:pStyle w:val="ListBullet"/>
      </w:pPr>
      <w:r>
        <w:t>Publish the release.</w:t>
      </w:r>
    </w:p>
    <w:p w14:paraId="79889E29" w14:textId="77777777" w:rsidR="006432CC" w:rsidRDefault="00745AB5">
      <w:pPr>
        <w:pStyle w:val="Heading3"/>
      </w:pPr>
      <w:r>
        <w:t>Required GitHub Release Assets</w:t>
      </w:r>
    </w:p>
    <w:p w14:paraId="09288435" w14:textId="77777777" w:rsidR="006432CC" w:rsidRDefault="00745AB5">
      <w:pPr>
        <w:pStyle w:val="ListBullet"/>
      </w:pPr>
      <w:r>
        <w:t>SaniGear.SchedulerAdminUI-win-Setup.exe</w:t>
      </w:r>
    </w:p>
    <w:p w14:paraId="72649BB9" w14:textId="77777777" w:rsidR="006432CC" w:rsidRDefault="00745AB5">
      <w:pPr>
        <w:pStyle w:val="ListBullet"/>
      </w:pPr>
      <w:r>
        <w:t>SaniGear.SchedulerAdminUI-1.0.4-full.nupkg or similarly named .nupkg file</w:t>
      </w:r>
    </w:p>
    <w:p w14:paraId="2BABE560" w14:textId="22FCCD72" w:rsidR="00B97ECD" w:rsidRDefault="00B97ECD">
      <w:pPr>
        <w:pStyle w:val="ListBullet"/>
      </w:pPr>
      <w:r w:rsidRPr="00B97ECD">
        <w:t>SaniGear.SchedulerAdminUI-win-Portable.zip</w:t>
      </w:r>
    </w:p>
    <w:p w14:paraId="18B70A6F" w14:textId="77777777" w:rsidR="006432CC" w:rsidRDefault="00745AB5">
      <w:pPr>
        <w:pStyle w:val="ListBullet"/>
      </w:pPr>
      <w:r>
        <w:t>RELEASES</w:t>
      </w:r>
    </w:p>
    <w:p w14:paraId="40C38F08" w14:textId="62FA790D" w:rsidR="00C9672F" w:rsidRDefault="00C9672F">
      <w:pPr>
        <w:pStyle w:val="ListBullet"/>
      </w:pPr>
      <w:r w:rsidRPr="00C9672F">
        <w:t>assets.win.json</w:t>
      </w:r>
    </w:p>
    <w:p w14:paraId="3628F60F" w14:textId="14DF0468" w:rsidR="00B97ECD" w:rsidRDefault="00B97ECD">
      <w:pPr>
        <w:pStyle w:val="ListBullet"/>
      </w:pPr>
      <w:r w:rsidRPr="00B97ECD">
        <w:t>releases.win.json</w:t>
      </w:r>
    </w:p>
    <w:p w14:paraId="4118127A" w14:textId="77777777" w:rsidR="006432CC" w:rsidRDefault="00745AB5">
      <w:r>
        <w:rPr>
          <w:b/>
          <w:color w:val="9C5700"/>
        </w:rPr>
        <w:lastRenderedPageBreak/>
        <w:t>Important: uploading only the Setup.exe is not enough for Velopack updates. The RELEASES file and .nupkg are required.</w:t>
      </w:r>
    </w:p>
    <w:p w14:paraId="5389971B" w14:textId="77777777" w:rsidR="006432CC" w:rsidRDefault="00745AB5">
      <w:pPr>
        <w:pStyle w:val="Heading1"/>
      </w:pPr>
      <w:r>
        <w:t>6. How Existing Users Update</w:t>
      </w:r>
    </w:p>
    <w:p w14:paraId="6076B6E8" w14:textId="77777777" w:rsidR="006432CC" w:rsidRDefault="00745AB5">
      <w:pPr>
        <w:pStyle w:val="ListNumber"/>
      </w:pPr>
      <w:r>
        <w:t>Open the installed Scheduler Admin UI.</w:t>
      </w:r>
    </w:p>
    <w:p w14:paraId="4553C2CA" w14:textId="77777777" w:rsidR="006432CC" w:rsidRDefault="00745AB5">
      <w:pPr>
        <w:pStyle w:val="ListNumber"/>
      </w:pPr>
      <w:r>
        <w:t>Check the footer/easter egg area to confirm the currently installed version.</w:t>
      </w:r>
    </w:p>
    <w:p w14:paraId="3964976D" w14:textId="77777777" w:rsidR="006432CC" w:rsidRDefault="00745AB5">
      <w:pPr>
        <w:pStyle w:val="ListNumber"/>
      </w:pPr>
      <w:r>
        <w:t>Click Check Updates.</w:t>
      </w:r>
    </w:p>
    <w:p w14:paraId="6311F47B" w14:textId="77777777" w:rsidR="006432CC" w:rsidRDefault="00745AB5">
      <w:pPr>
        <w:pStyle w:val="ListNumber"/>
      </w:pPr>
      <w:r>
        <w:t>If a higher GitHub Release exists with proper Velopack assets, the app downloads the update.</w:t>
      </w:r>
    </w:p>
    <w:p w14:paraId="42DD0241" w14:textId="77777777" w:rsidR="006432CC" w:rsidRDefault="00745AB5">
      <w:pPr>
        <w:pStyle w:val="ListNumber"/>
      </w:pPr>
      <w:r>
        <w:t>The app restarts automatically after applying the update.</w:t>
      </w:r>
    </w:p>
    <w:p w14:paraId="33AC3CD9" w14:textId="77777777" w:rsidR="006432CC" w:rsidRDefault="00745AB5">
      <w:pPr>
        <w:pStyle w:val="Heading1"/>
      </w:pPr>
      <w:r>
        <w:t>7. How to Test Updates Properly</w:t>
      </w:r>
    </w:p>
    <w:p w14:paraId="71A72460" w14:textId="77777777" w:rsidR="006432CC" w:rsidRDefault="00745AB5">
      <w:pPr>
        <w:pStyle w:val="ListBullet"/>
      </w:pPr>
      <w:r>
        <w:t>Install version 1.0.3 using the Velopack Setup.exe.</w:t>
      </w:r>
    </w:p>
    <w:p w14:paraId="342B6505" w14:textId="77777777" w:rsidR="006432CC" w:rsidRDefault="00745AB5">
      <w:pPr>
        <w:pStyle w:val="ListBullet"/>
      </w:pPr>
      <w:r>
        <w:t>Build and release version 1.0.4 using the package steps above.</w:t>
      </w:r>
    </w:p>
    <w:p w14:paraId="7FCF4B40" w14:textId="77777777" w:rsidR="006432CC" w:rsidRDefault="00745AB5">
      <w:pPr>
        <w:pStyle w:val="ListBullet"/>
      </w:pPr>
      <w:r>
        <w:t>Open installed 1.0.3 and click Check Updates.</w:t>
      </w:r>
    </w:p>
    <w:p w14:paraId="4E86DFAB" w14:textId="77777777" w:rsidR="006432CC" w:rsidRDefault="00745AB5">
      <w:pPr>
        <w:pStyle w:val="ListBullet"/>
      </w:pPr>
      <w:r>
        <w:t>Expected result: app downloads 1.0.4 and restarts.</w:t>
      </w:r>
    </w:p>
    <w:p w14:paraId="273F820F" w14:textId="77777777" w:rsidR="006432CC" w:rsidRDefault="00745AB5">
      <w:pPr>
        <w:pStyle w:val="ListBullet"/>
      </w:pPr>
      <w:r>
        <w:t>If the installed app already says Version 1.0.4, it will correctly report that it is already up to date.</w:t>
      </w:r>
    </w:p>
    <w:p w14:paraId="4A6D323F" w14:textId="77777777" w:rsidR="006432CC" w:rsidRDefault="00745AB5">
      <w:pPr>
        <w:pStyle w:val="Heading1"/>
      </w:pPr>
      <w:r>
        <w:t>8. Troubleshooting Checklist</w:t>
      </w:r>
    </w:p>
    <w:p w14:paraId="5A2D6896" w14:textId="77777777" w:rsidR="006432CC" w:rsidRDefault="00745AB5">
      <w:pPr>
        <w:pStyle w:val="Heading2"/>
      </w:pPr>
      <w:r>
        <w:t>8.1 App Says “Already Latest” but GitHub Has a New Tag</w:t>
      </w:r>
    </w:p>
    <w:p w14:paraId="1B122A32" w14:textId="77777777" w:rsidR="006432CC" w:rsidRDefault="00745AB5">
      <w:pPr>
        <w:pStyle w:val="ListBullet"/>
      </w:pPr>
      <w:r>
        <w:t>Check that the GitHub Release contains RELEASES and .nupkg assets, not only source code zip/tar files.</w:t>
      </w:r>
    </w:p>
    <w:p w14:paraId="22E982A1" w14:textId="77777777" w:rsidR="006432CC" w:rsidRDefault="00745AB5">
      <w:pPr>
        <w:pStyle w:val="ListBullet"/>
      </w:pPr>
      <w:r>
        <w:t>Check that you ran vpk pack for the new version.</w:t>
      </w:r>
    </w:p>
    <w:p w14:paraId="73451262" w14:textId="77777777" w:rsidR="006432CC" w:rsidRDefault="00745AB5">
      <w:pPr>
        <w:pStyle w:val="ListBullet"/>
      </w:pPr>
      <w:r>
        <w:t>Check that the installed version is actually lower than the GitHub release version.</w:t>
      </w:r>
    </w:p>
    <w:p w14:paraId="3BDF26C6" w14:textId="77777777" w:rsidR="006432CC" w:rsidRDefault="00745AB5">
      <w:pPr>
        <w:pStyle w:val="ListBullet"/>
      </w:pPr>
      <w:r>
        <w:t>Check that --packId did not change. It must remain SaniGear.SchedulerAdminUI.</w:t>
      </w:r>
    </w:p>
    <w:p w14:paraId="7ADF466E" w14:textId="77777777" w:rsidR="006432CC" w:rsidRDefault="00745AB5">
      <w:pPr>
        <w:pStyle w:val="ListBullet"/>
      </w:pPr>
      <w:r>
        <w:t>Check that --packVersion matches the release version.</w:t>
      </w:r>
    </w:p>
    <w:p w14:paraId="629DD542" w14:textId="77777777" w:rsidR="006432CC" w:rsidRDefault="00745AB5">
      <w:pPr>
        <w:pStyle w:val="ListBullet"/>
      </w:pPr>
      <w:r>
        <w:t>Check that the AppUpdateService GitHub URL points to the real repo root.</w:t>
      </w:r>
    </w:p>
    <w:p w14:paraId="5C0B2303" w14:textId="77777777" w:rsidR="006432CC" w:rsidRDefault="00745AB5">
      <w:pPr>
        <w:pStyle w:val="Heading2"/>
      </w:pPr>
      <w:r>
        <w:t>8.2 404 Error During Update Check</w:t>
      </w:r>
    </w:p>
    <w:p w14:paraId="324B025B" w14:textId="77777777" w:rsidR="006432CC" w:rsidRDefault="00745AB5">
      <w:pPr>
        <w:pStyle w:val="ListBullet"/>
      </w:pPr>
      <w:r>
        <w:t>The GitHub repo URL may be wrong.</w:t>
      </w:r>
    </w:p>
    <w:p w14:paraId="02A635DA" w14:textId="77777777" w:rsidR="006432CC" w:rsidRDefault="00745AB5">
      <w:pPr>
        <w:pStyle w:val="ListBullet"/>
      </w:pPr>
      <w:r>
        <w:t>The repo may be private and the app has no GitHub token.</w:t>
      </w:r>
    </w:p>
    <w:p w14:paraId="3D6CA90A" w14:textId="77777777" w:rsidR="006432CC" w:rsidRDefault="00745AB5">
      <w:pPr>
        <w:pStyle w:val="ListBullet"/>
      </w:pPr>
      <w:r>
        <w:t>The release assets may be missing.</w:t>
      </w:r>
    </w:p>
    <w:p w14:paraId="0C9DAAFF" w14:textId="77777777" w:rsidR="006432CC" w:rsidRDefault="00745AB5">
      <w:pPr>
        <w:pStyle w:val="ListBullet"/>
      </w:pPr>
      <w:r>
        <w:t>The URL should be the repo root, not the release URL.</w:t>
      </w:r>
    </w:p>
    <w:p w14:paraId="17B5B242" w14:textId="77777777" w:rsidR="006432CC" w:rsidRDefault="00745AB5">
      <w:pPr>
        <w:pStyle w:val="CodeBlock"/>
      </w:pPr>
      <w:r>
        <w:t>new GithubSource("https://github.com/YOUR_USERNAME/YOUR_REPO", null, false)</w:t>
      </w:r>
    </w:p>
    <w:p w14:paraId="30845B9B" w14:textId="77777777" w:rsidR="006432CC" w:rsidRDefault="00745AB5">
      <w:pPr>
        <w:pStyle w:val="Heading2"/>
      </w:pPr>
      <w:r>
        <w:t>8.3 Update Works Locally but Not on Another Laptop</w:t>
      </w:r>
    </w:p>
    <w:p w14:paraId="60BB03AD" w14:textId="77777777" w:rsidR="006432CC" w:rsidRDefault="00745AB5">
      <w:pPr>
        <w:pStyle w:val="ListBullet"/>
      </w:pPr>
      <w:r>
        <w:t>Confirm the other laptop installed the app from Velopack Setup.exe, not from Visual Studio output.</w:t>
      </w:r>
    </w:p>
    <w:p w14:paraId="0188F0CC" w14:textId="77777777" w:rsidR="006432CC" w:rsidRDefault="00745AB5">
      <w:pPr>
        <w:pStyle w:val="ListBullet"/>
      </w:pPr>
      <w:r>
        <w:t>Confirm the app is allowed to access GitHub.</w:t>
      </w:r>
    </w:p>
    <w:p w14:paraId="7D8A79A1" w14:textId="77777777" w:rsidR="006432CC" w:rsidRDefault="00745AB5">
      <w:pPr>
        <w:pStyle w:val="ListBullet"/>
      </w:pPr>
      <w:r>
        <w:t>Confirm antivirus/firewall is not blocking download.</w:t>
      </w:r>
    </w:p>
    <w:p w14:paraId="4469062F" w14:textId="77777777" w:rsidR="006432CC" w:rsidRDefault="00745AB5">
      <w:pPr>
        <w:pStyle w:val="ListBullet"/>
      </w:pPr>
      <w:r>
        <w:t>Confirm the installed app footer version is lower than the release version.</w:t>
      </w:r>
    </w:p>
    <w:p w14:paraId="0C1EFF49" w14:textId="77777777" w:rsidR="006432CC" w:rsidRDefault="00745AB5">
      <w:pPr>
        <w:pStyle w:val="Heading2"/>
      </w:pPr>
      <w:r>
        <w:t>8.4 Velopack Says “Updater Only Works After Installing From Setup.exe”</w:t>
      </w:r>
    </w:p>
    <w:p w14:paraId="1C344E91" w14:textId="77777777" w:rsidR="006432CC" w:rsidRDefault="00745AB5">
      <w:pPr>
        <w:pStyle w:val="ListBullet"/>
      </w:pPr>
      <w:r>
        <w:t>This is expected when running from Visual Studio.</w:t>
      </w:r>
    </w:p>
    <w:p w14:paraId="1DB6C940" w14:textId="77777777" w:rsidR="006432CC" w:rsidRDefault="00745AB5">
      <w:pPr>
        <w:pStyle w:val="ListBullet"/>
      </w:pPr>
      <w:r>
        <w:t>Install the Velopack-generated Setup.exe first, then test Check Updates from the installed app.</w:t>
      </w:r>
    </w:p>
    <w:p w14:paraId="0853550D" w14:textId="77777777" w:rsidR="006432CC" w:rsidRDefault="00745AB5">
      <w:pPr>
        <w:pStyle w:val="Heading1"/>
      </w:pPr>
      <w:r>
        <w:lastRenderedPageBreak/>
        <w:t>9. AppUpdateService GitHub URL Reminder</w:t>
      </w:r>
    </w:p>
    <w:p w14:paraId="7FF27B0E" w14:textId="77777777" w:rsidR="006432CC" w:rsidRDefault="00745AB5">
      <w:pPr>
        <w:pStyle w:val="ListBullet"/>
      </w:pPr>
      <w:r>
        <w:t>The GitHub URL must be the repository root.</w:t>
      </w:r>
    </w:p>
    <w:p w14:paraId="1467D627" w14:textId="77777777" w:rsidR="006432CC" w:rsidRDefault="00745AB5">
      <w:pPr>
        <w:pStyle w:val="ListBullet"/>
      </w:pPr>
      <w:r>
        <w:t>Do not use the release page URL.</w:t>
      </w:r>
    </w:p>
    <w:p w14:paraId="6E8F58A0" w14:textId="77777777" w:rsidR="006432CC" w:rsidRDefault="00745AB5">
      <w:pPr>
        <w:pStyle w:val="ListBullet"/>
      </w:pPr>
      <w:r>
        <w:t>Do not use only the repo name.</w:t>
      </w:r>
    </w:p>
    <w:p w14:paraId="0C47F6C0" w14:textId="77777777" w:rsidR="006432CC" w:rsidRDefault="00745AB5">
      <w:pPr>
        <w:pStyle w:val="CodeBlock"/>
      </w:pPr>
      <w:r>
        <w:t>new GithubSource("https://github.com/jhermo1229/SchedulerAdminUI", null, false)</w:t>
      </w:r>
    </w:p>
    <w:p w14:paraId="3FD1EAB5" w14:textId="77777777" w:rsidR="006432CC" w:rsidRDefault="00745AB5">
      <w:pPr>
        <w:pStyle w:val="Heading1"/>
      </w:pPr>
      <w:r>
        <w:t>10. What Not to Overwrite</w:t>
      </w:r>
    </w:p>
    <w:p w14:paraId="7325FC1D" w14:textId="77777777" w:rsidR="006432CC" w:rsidRDefault="00745AB5">
      <w:pPr>
        <w:pStyle w:val="ListBullet"/>
      </w:pPr>
      <w:r>
        <w:t>Do not overwrite scheduler.db on the API/scheduler laptop.</w:t>
      </w:r>
    </w:p>
    <w:p w14:paraId="1345E6FD" w14:textId="77777777" w:rsidR="006432CC" w:rsidRDefault="00745AB5">
      <w:pPr>
        <w:pStyle w:val="ListBullet"/>
      </w:pPr>
      <w:r>
        <w:t>Do not overwrite the production appsettings.json unless intentionally changing connection strings or SMTP settings.</w:t>
      </w:r>
    </w:p>
    <w:p w14:paraId="7BBB3486" w14:textId="77777777" w:rsidR="006432CC" w:rsidRDefault="00745AB5">
      <w:pPr>
        <w:pStyle w:val="ListBullet"/>
      </w:pPr>
      <w:r>
        <w:t>The WPF Admin UI update is separate from the backend API and SQLite scheduler database.</w:t>
      </w:r>
    </w:p>
    <w:p w14:paraId="57DAF6DC" w14:textId="77777777" w:rsidR="006432CC" w:rsidRDefault="00745AB5">
      <w:pPr>
        <w:pStyle w:val="ListBullet"/>
      </w:pPr>
      <w:r>
        <w:t>Updating the WPF UI does not automatically update DatabaseQueryAPI.</w:t>
      </w:r>
    </w:p>
    <w:p w14:paraId="063D2B45" w14:textId="77777777" w:rsidR="006432CC" w:rsidRDefault="00745AB5">
      <w:pPr>
        <w:pStyle w:val="Heading1"/>
      </w:pPr>
      <w:r>
        <w:t>11. Permanent Release Workflow</w:t>
      </w:r>
    </w:p>
    <w:p w14:paraId="73B1A545" w14:textId="77777777" w:rsidR="006432CC" w:rsidRDefault="00745AB5">
      <w:pPr>
        <w:pStyle w:val="ListNumber"/>
      </w:pPr>
      <w:r>
        <w:t>Make code changes in SchedulerAdminUI.</w:t>
      </w:r>
    </w:p>
    <w:p w14:paraId="011E328B" w14:textId="77777777" w:rsidR="006432CC" w:rsidRDefault="00745AB5">
      <w:pPr>
        <w:pStyle w:val="ListNumber"/>
      </w:pPr>
      <w:r>
        <w:t>Update &lt;Version&gt; in SchedulerAdminUI.csproj.</w:t>
      </w:r>
    </w:p>
    <w:p w14:paraId="7E85B650" w14:textId="77777777" w:rsidR="006432CC" w:rsidRDefault="00745AB5">
      <w:pPr>
        <w:pStyle w:val="ListNumber"/>
      </w:pPr>
      <w:r>
        <w:t>Publish the WPF app.</w:t>
      </w:r>
    </w:p>
    <w:p w14:paraId="6AB027A0" w14:textId="77777777" w:rsidR="006432CC" w:rsidRDefault="00745AB5">
      <w:pPr>
        <w:pStyle w:val="ListNumber"/>
      </w:pPr>
      <w:r>
        <w:t>Run vpk pack with matching --packVersion.</w:t>
      </w:r>
    </w:p>
    <w:p w14:paraId="02ED2794" w14:textId="77777777" w:rsidR="006432CC" w:rsidRDefault="00745AB5">
      <w:pPr>
        <w:pStyle w:val="ListNumber"/>
      </w:pPr>
      <w:r>
        <w:t>Create GitHub Release with matching tag.</w:t>
      </w:r>
    </w:p>
    <w:p w14:paraId="5F14154E" w14:textId="77777777" w:rsidR="006432CC" w:rsidRDefault="00745AB5">
      <w:pPr>
        <w:pStyle w:val="ListNumber"/>
      </w:pPr>
      <w:r>
        <w:t>Upload Setup.exe, RELEASES, and .nupkg assets.</w:t>
      </w:r>
    </w:p>
    <w:p w14:paraId="2082488D" w14:textId="77777777" w:rsidR="006432CC" w:rsidRDefault="00745AB5">
      <w:pPr>
        <w:pStyle w:val="ListNumber"/>
      </w:pPr>
      <w:r>
        <w:t>Publish release.</w:t>
      </w:r>
    </w:p>
    <w:p w14:paraId="41261354" w14:textId="77777777" w:rsidR="006432CC" w:rsidRDefault="00745AB5">
      <w:pPr>
        <w:pStyle w:val="ListNumber"/>
      </w:pPr>
      <w:r>
        <w:t>Tell users to click Check Updates.</w:t>
      </w:r>
    </w:p>
    <w:p w14:paraId="6CC049A4" w14:textId="77777777" w:rsidR="006432CC" w:rsidRDefault="00745AB5">
      <w:pPr>
        <w:pStyle w:val="Heading1"/>
      </w:pPr>
      <w:r>
        <w:t>12. Quick Copy/Paste Commands</w:t>
      </w:r>
    </w:p>
    <w:p w14:paraId="27D60766" w14:textId="77777777" w:rsidR="006432CC" w:rsidRDefault="00745AB5">
      <w:pPr>
        <w:pStyle w:val="CodeBlock"/>
      </w:pPr>
      <w:r>
        <w:t>dotnet publish -c Release --self-contained -r win-x64 -o .\publish</w:t>
      </w:r>
    </w:p>
    <w:p w14:paraId="58E6A068" w14:textId="77777777" w:rsidR="006432CC" w:rsidRDefault="00745AB5">
      <w:pPr>
        <w:pStyle w:val="CodeBlock"/>
      </w:pPr>
      <w:r>
        <w:t>vpk pack --packId SaniGear.SchedulerAdminUI --packVersion 1.0.4 --packDir .\publish --mainExe SchedulerAdminUI.exe</w:t>
      </w:r>
    </w:p>
    <w:sectPr w:rsidR="006432C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C4DF6" w14:textId="77777777" w:rsidR="00745AB5" w:rsidRDefault="00745AB5">
      <w:pPr>
        <w:spacing w:after="0" w:line="240" w:lineRule="auto"/>
      </w:pPr>
      <w:r>
        <w:separator/>
      </w:r>
    </w:p>
  </w:endnote>
  <w:endnote w:type="continuationSeparator" w:id="0">
    <w:p w14:paraId="7C746F81" w14:textId="77777777" w:rsidR="00745AB5" w:rsidRDefault="00745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45C4" w14:textId="77777777" w:rsidR="006432CC" w:rsidRDefault="00745AB5">
    <w:pPr>
      <w:pStyle w:val="Footer"/>
      <w:jc w:val="center"/>
    </w:pPr>
    <w:r>
      <w:rPr>
        <w:color w:val="787878"/>
        <w:sz w:val="16"/>
      </w:rPr>
      <w:t>SchedulerAdminUI Release Guide • Created by Jeffrey Hermo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2D31E" w14:textId="77777777" w:rsidR="00745AB5" w:rsidRDefault="00745AB5">
      <w:pPr>
        <w:spacing w:after="0" w:line="240" w:lineRule="auto"/>
      </w:pPr>
      <w:r>
        <w:separator/>
      </w:r>
    </w:p>
  </w:footnote>
  <w:footnote w:type="continuationSeparator" w:id="0">
    <w:p w14:paraId="7D0C12E9" w14:textId="77777777" w:rsidR="00745AB5" w:rsidRDefault="00745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515217">
    <w:abstractNumId w:val="8"/>
  </w:num>
  <w:num w:numId="2" w16cid:durableId="910771577">
    <w:abstractNumId w:val="6"/>
  </w:num>
  <w:num w:numId="3" w16cid:durableId="1568030287">
    <w:abstractNumId w:val="5"/>
  </w:num>
  <w:num w:numId="4" w16cid:durableId="751437711">
    <w:abstractNumId w:val="4"/>
  </w:num>
  <w:num w:numId="5" w16cid:durableId="1809204117">
    <w:abstractNumId w:val="7"/>
  </w:num>
  <w:num w:numId="6" w16cid:durableId="1915048375">
    <w:abstractNumId w:val="3"/>
  </w:num>
  <w:num w:numId="7" w16cid:durableId="849098671">
    <w:abstractNumId w:val="2"/>
  </w:num>
  <w:num w:numId="8" w16cid:durableId="488132696">
    <w:abstractNumId w:val="1"/>
  </w:num>
  <w:num w:numId="9" w16cid:durableId="57555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2CC"/>
    <w:rsid w:val="00745AB5"/>
    <w:rsid w:val="00AA1D8D"/>
    <w:rsid w:val="00B47730"/>
    <w:rsid w:val="00B97ECD"/>
    <w:rsid w:val="00C84598"/>
    <w:rsid w:val="00C9672F"/>
    <w:rsid w:val="00CB0664"/>
    <w:rsid w:val="00F029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5721C52-1AB8-4367-B310-F5ED783AE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/>
    </w:pPr>
    <w:rPr>
      <w:rFonts w:ascii="Courier New" w:eastAsia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</cp:lastModifiedBy>
  <cp:revision>5</cp:revision>
  <dcterms:created xsi:type="dcterms:W3CDTF">2013-12-23T23:15:00Z</dcterms:created>
  <dcterms:modified xsi:type="dcterms:W3CDTF">2026-05-02T14:41:00Z</dcterms:modified>
  <cp:category/>
</cp:coreProperties>
</file>