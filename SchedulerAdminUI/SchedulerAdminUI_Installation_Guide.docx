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SchedulerAdminUI Installation &amp; Update Guide</w:t>
      </w:r>
    </w:p>
    <w:p>
      <w:r>
        <w:t>This guide explains how to install, update, and deploy the Scheduler Admin UI using Velopack and GitHub Releases.</w:t>
      </w:r>
    </w:p>
    <w:p>
      <w:pPr>
        <w:pStyle w:val="Heading1"/>
      </w:pPr>
      <w:r>
        <w:t>1. First-Time Installation</w:t>
      </w:r>
    </w:p>
    <w:p>
      <w:pPr>
        <w:pStyle w:val="ListBullet"/>
      </w:pPr>
      <w:r>
        <w:t>Locate the installer generated by Velopack inside the Releases folder.</w:t>
      </w:r>
    </w:p>
    <w:p>
      <w:pPr>
        <w:pStyle w:val="ListBullet"/>
      </w:pPr>
      <w:r>
        <w:t>Copy the Setup.exe file to the target laptop.</w:t>
      </w:r>
    </w:p>
    <w:p>
      <w:pPr>
        <w:pStyle w:val="ListBullet"/>
      </w:pPr>
      <w:r>
        <w:t>Run the installer and complete installation.</w:t>
      </w:r>
    </w:p>
    <w:p>
      <w:pPr>
        <w:pStyle w:val="ListBullet"/>
      </w:pPr>
      <w:r>
        <w:t>Launch Scheduler Admin UI from the Start Menu or Desktop shortcut.</w:t>
      </w:r>
    </w:p>
    <w:p>
      <w:pPr>
        <w:pStyle w:val="ListBullet"/>
      </w:pPr>
      <w:r>
        <w:t>Select the API Server from the dropdown and click Refresh.</w:t>
      </w:r>
    </w:p>
    <w:p>
      <w:pPr>
        <w:pStyle w:val="Heading1"/>
      </w:pPr>
      <w:r>
        <w:t>2. Files to Share With Other Laptops</w:t>
      </w:r>
    </w:p>
    <w:p>
      <w:pPr>
        <w:pStyle w:val="ListBullet"/>
      </w:pPr>
      <w:r>
        <w:t>Only share the generated installer file.</w:t>
      </w:r>
    </w:p>
    <w:p>
      <w:pPr>
        <w:pStyle w:val="ListBullet"/>
      </w:pPr>
      <w:r>
        <w:t>Do NOT share the Visual Studio project or source code.</w:t>
      </w:r>
    </w:p>
    <w:p>
      <w:pPr>
        <w:pStyle w:val="ListBullet"/>
      </w:pPr>
      <w:r>
        <w:t>Installer location example:</w:t>
      </w:r>
    </w:p>
    <w:p>
      <w:pPr>
        <w:pStyle w:val="ListBullet"/>
      </w:pPr>
      <w:r>
        <w:t>Releases/SaniGear.SchedulerAdminUI-win-Setup.exe</w:t>
      </w:r>
    </w:p>
    <w:p>
      <w:pPr>
        <w:pStyle w:val="Heading1"/>
      </w:pPr>
      <w:r>
        <w:t>3. Creating a New Version</w:t>
      </w:r>
    </w:p>
    <w:p>
      <w:pPr>
        <w:pStyle w:val="ListBullet"/>
      </w:pPr>
      <w:r>
        <w:t>Open SchedulerAdminUI.csproj.</w:t>
      </w:r>
    </w:p>
    <w:p>
      <w:pPr>
        <w:pStyle w:val="ListBullet"/>
      </w:pPr>
      <w:r>
        <w:t>Increase the Version number (example: 1.0.0 → 1.0.1).</w:t>
      </w:r>
    </w:p>
    <w:p>
      <w:pPr>
        <w:pStyle w:val="ListBullet"/>
      </w:pPr>
      <w:r>
        <w:t>Save the project.</w:t>
      </w:r>
    </w:p>
    <w:p>
      <w:pPr>
        <w:pStyle w:val="Heading1"/>
      </w:pPr>
      <w:r>
        <w:t>4. Publish the App</w:t>
      </w:r>
    </w:p>
    <w:p>
      <w:pPr>
        <w:pStyle w:val="ListBullet"/>
      </w:pPr>
      <w:r>
        <w:t>Open Terminal in the project folder.</w:t>
      </w:r>
    </w:p>
    <w:p>
      <w:pPr>
        <w:pStyle w:val="ListBullet"/>
      </w:pPr>
      <w:r>
        <w:t>Run:</w:t>
      </w:r>
    </w:p>
    <w:p>
      <w:r>
        <w:rPr>
          <w:rFonts w:ascii="Courier New" w:hAnsi="Courier New"/>
        </w:rPr>
        <w:t>dotnet publish -c Release --self-contained -r win-x64 -o .\publish</w:t>
      </w:r>
    </w:p>
    <w:p>
      <w:pPr>
        <w:pStyle w:val="Heading1"/>
      </w:pPr>
      <w:r>
        <w:t>5. Package With Velopack</w:t>
      </w:r>
    </w:p>
    <w:p>
      <w:pPr>
        <w:pStyle w:val="ListBullet"/>
      </w:pPr>
      <w:r>
        <w:t>Run:</w:t>
      </w:r>
    </w:p>
    <w:p>
      <w:r>
        <w:rPr>
          <w:rFonts w:ascii="Courier New" w:hAnsi="Courier New"/>
        </w:rPr>
        <w:t>vpk pack --packId SaniGear.SchedulerAdminUI --packVersion X.X.X --packDir .\publish --mainExe SchedulerAdminUI.exe</w:t>
      </w:r>
    </w:p>
    <w:p>
      <w:pPr>
        <w:pStyle w:val="ListBullet"/>
      </w:pPr>
      <w:r>
        <w:t>Replace X.X.X with the current version.</w:t>
      </w:r>
    </w:p>
    <w:p>
      <w:pPr>
        <w:pStyle w:val="Heading1"/>
      </w:pPr>
      <w:r>
        <w:t>6. Create GitHub Release</w:t>
      </w:r>
    </w:p>
    <w:p>
      <w:pPr>
        <w:pStyle w:val="ListBullet"/>
      </w:pPr>
      <w:r>
        <w:t>Go to GitHub → Releases → Create Release.</w:t>
      </w:r>
    </w:p>
    <w:p>
      <w:pPr>
        <w:pStyle w:val="ListBullet"/>
      </w:pPr>
      <w:r>
        <w:t>Create a tag matching the version (example: v1.0.1).</w:t>
      </w:r>
    </w:p>
    <w:p>
      <w:pPr>
        <w:pStyle w:val="ListBullet"/>
      </w:pPr>
      <w:r>
        <w:t>Upload all generated Velopack files from the Releases folder.</w:t>
      </w:r>
    </w:p>
    <w:p>
      <w:pPr>
        <w:pStyle w:val="ListBullet"/>
      </w:pPr>
      <w:r>
        <w:t>Publish the release.</w:t>
      </w:r>
    </w:p>
    <w:p>
      <w:pPr>
        <w:pStyle w:val="Heading1"/>
      </w:pPr>
      <w:r>
        <w:t>7. Updating Existing Installations</w:t>
      </w:r>
    </w:p>
    <w:p>
      <w:pPr>
        <w:pStyle w:val="ListBullet"/>
      </w:pPr>
      <w:r>
        <w:t>Users open Scheduler Admin UI.</w:t>
      </w:r>
    </w:p>
    <w:p>
      <w:pPr>
        <w:pStyle w:val="ListBullet"/>
      </w:pPr>
      <w:r>
        <w:t>Click 'Check Updates'.</w:t>
      </w:r>
    </w:p>
    <w:p>
      <w:pPr>
        <w:pStyle w:val="ListBullet"/>
      </w:pPr>
      <w:r>
        <w:t>If a newer GitHub Release exists, the app downloads and restarts automatically.</w:t>
      </w:r>
    </w:p>
    <w:p>
      <w:pPr>
        <w:pStyle w:val="Heading1"/>
      </w:pPr>
      <w:r>
        <w:t>8. Important Notes</w:t>
      </w:r>
    </w:p>
    <w:p>
      <w:pPr>
        <w:pStyle w:val="ListBullet"/>
      </w:pPr>
      <w:r>
        <w:t>The Scheduler Admin UI only connects to the Scheduler API.</w:t>
      </w:r>
    </w:p>
    <w:p>
      <w:pPr>
        <w:pStyle w:val="ListBullet"/>
      </w:pPr>
      <w:r>
        <w:t>The API laptop/server must be online.</w:t>
      </w:r>
    </w:p>
    <w:p>
      <w:pPr>
        <w:pStyle w:val="ListBullet"/>
      </w:pPr>
      <w:r>
        <w:t>Do not overwrite scheduler.db or appsettings.json on the server.</w:t>
      </w:r>
    </w:p>
    <w:p>
      <w:pPr>
        <w:pStyle w:val="ListBullet"/>
      </w:pPr>
      <w:r>
        <w:t>Only the UI application updates through GitHub Releases.</w:t>
      </w:r>
    </w:p>
    <w:p>
      <w:pPr>
        <w:pStyle w:val="Heading1"/>
      </w:pPr>
      <w:r>
        <w:t>Creator</w:t>
      </w:r>
    </w:p>
    <w:p>
      <w:r>
        <w:t>Created by Jeffrey Hermo • SaniGear Technologies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